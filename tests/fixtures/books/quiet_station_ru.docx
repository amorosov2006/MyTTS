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Тихая станция</w:t>
      </w:r>
    </w:p>
    <w:p>
      <w:r>
        <w:t>by Иван Петров</w:t>
      </w:r>
    </w:p>
    <w:p/>
    <w:p>
      <w:pPr>
        <w:pStyle w:val="Heading1"/>
      </w:pPr>
      <w:r>
        <w:t>Глава 1. Туман</w:t>
      </w:r>
    </w:p>
    <w:p>
      <w:pPr/>
      <w:r>
        <w:t>На улице висел густой туман, затрудняющий проход даже в полдень. Станция казалась особенно одинокой в такую погоду. Редкие путники проходили мимо закрытых лавок.</w:t>
      </w:r>
    </w:p>
    <w:p>
      <w:pPr/>
      <w:r>
        <w:t>Смотритель станции сидел в своей конторе, читая старую газету 1891 г. Мир казался ему большим и пугающим. У здания стояло ровно 3 дома, разбросанных по краям площади.</w:t>
      </w:r>
    </w:p>
    <w:p>
      <w:pPr/>
      <w:r>
        <w:t>Вечером город погрузился в глубокую тишину. Свечи в окнах горели тускло и покачивались на ветру. Никто не приходил и не уходил через станцию.</w:t>
      </w:r>
    </w:p>
    <w:p/>
    <w:p>
      <w:pPr>
        <w:pStyle w:val="Heading1"/>
      </w:pPr>
      <w:r>
        <w:t>Глава 2. Письмо</w:t>
      </w:r>
    </w:p>
    <w:p>
      <w:pPr/>
      <w:r>
        <w:t>Письмо пришло в самый неожиданный момент, когда смотритель уже не ждал никаких новостей.[1] Конверт был помят и грязен, словно долго путешествовал по дорогам. Адрес написан красивым почерком, хотя и с ошибками.</w:t>
      </w:r>
    </w:p>
    <w:p>
      <w:pPr/>
      <w:r>
        <w:t>Смотритель открыл письмо дрожащими руками. «— Вы опоздали, — сказал он себе вслух, прочитав первые строки.» Его сердце забилось учащённо. Было ещё слишком много неясного.</w:t>
      </w:r>
    </w:p>
    <w:p>
      <w:pPr/>
      <w:r>
        <w:t>Он понимал, что теперь всё должно измениться. Прошлое возвращалось неожиданно. Будущее казалось неопределённым и тревожным.</w:t>
      </w:r>
    </w:p>
    <w:p/>
    <w:p>
      <w:pPr>
        <w:pStyle w:val="Heading1"/>
      </w:pPr>
      <w:r>
        <w:t>Глава 3. Мост</w:t>
      </w:r>
    </w:p>
    <w:p>
      <w:pPr/>
      <w:r>
        <w:t>Мост через реку был единственным путём в новую жизнь, но смотритель боялся его пересечь. Деревянные доски скрипели под ногами и качались на ветру. Вода внизу казалась бесконечно глубокой и чёрной.</w:t>
      </w:r>
    </w:p>
    <w:p>
      <w:pPr/>
      <w:r>
        <w:t>Он стоял посередине моста, глядя на темный горизонт. Позади остались годы сомнений и неудач. Впереди ждало что-то неизвестное, но это уже не пугало его как раньше.</w:t>
      </w:r>
    </w:p>
    <w:p>
      <w:pPr/>
      <w:r>
        <w:t>Наконец он переступил через последние доски. Противоположный берег встретил его молчаливо и спокойно. И он понял, что большая часть его жизни уже позади, но новая только начинается.</w:t>
      </w:r>
    </w:p>
    <w:p/>
    <w:p/>
    <w:p>
      <w:pPr>
        <w:pStyle w:val="Heading1"/>
      </w:pPr>
      <w:r>
        <w:t>Примечания</w:t>
      </w:r>
    </w:p>
    <w:p>
      <w:pPr/>
      <w:r>
        <w:t>Примечание автора: это вымышленная история.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Тихая станция</dc:title>
  <dc:subject/>
  <dc:creator>Иван Петров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